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StyleNest Customer Care - Email 2</w:t>
      </w:r>
    </w:p>
    <w:p>
      <w:r>
        <w:rPr>
          <w:i/>
        </w:rPr>
        <w:t>Department: Dresses    Drafted by: google/gemma-4-26b-a4b-it:free</w:t>
      </w:r>
    </w:p>
    <w:p>
      <w:r>
        <w:rPr>
          <w:b/>
        </w:rPr>
        <w:t>Original review:</w:t>
      </w:r>
    </w:p>
    <w:p>
      <w:r>
        <w:rPr>
          <w:i/>
        </w:rPr>
        <w:t>Do not buy this dress for full price. the design looks great but after receiving the dress, the material is made of extremely cheap slinky-ish polyester that you would find at a f21 store. the stitching is horrific and created an uneven "hump" on the back seam. just absolutely poor poor quality.</w:t>
      </w:r>
    </w:p>
    <w:p/>
    <w:p>
      <w:r>
        <w:rPr>
          <w:b/>
        </w:rPr>
        <w:t>Subject: So sorry about your recent dress order</w:t>
      </w:r>
    </w:p>
    <w:p>
      <w:r>
        <w:t>Hi there,</w:t>
      </w:r>
    </w:p>
    <w:p>
      <w:r>
        <w:t>I was so incredibly sorry to read your review. I can hear how disappointing it was to receive a dress that looked beautiful online, only to have the actual material feel cheap and the stitching arrive so poorly constructed. That is definitely not the quality we want you to experience when shopping with us, and I truly apologize for letting you down.</w:t>
      </w:r>
    </w:p>
    <w:p>
      <w:r>
        <w:t>Please know that we take full responsibility for this; we clearly missed the mark on our quality control for this item. I want to make this right for you immediately. Would you prefer a full refund to your original payment method, or would you like us to send out a replacement after a manual quality inspection?</w:t>
      </w:r>
    </w:p>
    <w:p>
      <w:r>
        <w:t>Just reply to this email with your preference, and I will take care of it right away.</w:t>
      </w:r>
    </w:p>
    <w:p>
      <w:r>
        <w:t>Warmly,</w:t>
      </w:r>
    </w:p>
    <w:p>
      <w:r>
        <w:t>Sunaina, Customer Care, StyleNest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