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StyleNest Customer Care - Reply 2</w:t>
      </w:r>
    </w:p>
    <w:p>
      <w:r>
        <w:rPr>
          <w:i/>
        </w:rPr>
        <w:t>Department: Dresses    Drafted by: google/gemma-4-26b-a4b-it:free</w:t>
      </w:r>
    </w:p>
    <w:p>
      <w:r>
        <w:rPr>
          <w:b/>
        </w:rPr>
        <w:t>Original review:</w:t>
      </w:r>
    </w:p>
    <w:p>
      <w:r>
        <w:rPr>
          <w:i/>
        </w:rPr>
        <w:t>Do not buy this dress for full price. the design looks great but after receiving the dress, the material is made of extremely cheap slinky-ish polyester that you would find at a f21 store. the stitching is horrific and created an uneven "hump" on the back seam. just absolutely poor poor quality.</w:t>
      </w:r>
    </w:p>
    <w:p/>
    <w:p>
      <w:r>
        <w:rPr>
          <w:b/>
        </w:rPr>
        <w:t>Subject: We’re so sorry about your recent experience</w:t>
      </w:r>
    </w:p>
    <w:p>
      <w:r>
        <w:t>Hi there,</w:t>
      </w:r>
    </w:p>
    <w:p>
      <w:r>
        <w:t>I am so incredibly sorry that the dress you ordered didn't live up to the beautiful design you saw online. I can completely understand your frustration; when you invest in a piece from StyleNest, you expect high-quality fabric and flawless craftsmanship, not cheap material and uneven stitching.</w:t>
      </w:r>
    </w:p>
    <w:p>
      <w:r>
        <w:t>It sounds like we truly missed the mark with the quality control on this item, and I take full responsibility for that disappointment. This is certainly not the standard we strive for.</w:t>
      </w:r>
    </w:p>
    <w:p>
      <w:r>
        <w:t>I want to make this right for you immediately. I would love to offer you a full refund for the dress so you can shop somewhere else that meets your expectations. Please just reply to this email letting me know if you'd prefer the refund or a free replacement sent via express shipping.</w:t>
      </w:r>
    </w:p>
    <w:p>
      <w:r>
        <w:t>Warmly,</w:t>
      </w:r>
    </w:p>
    <w:p>
      <w:r>
        <w:t>Aria</w:t>
      </w:r>
    </w:p>
    <w:p>
      <w:r>
        <w:t>Customer Care, StyleNest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