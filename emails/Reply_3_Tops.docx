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StyleNest Customer Care - Reply 3</w:t>
      </w:r>
    </w:p>
    <w:p>
      <w:r>
        <w:rPr>
          <w:i/>
        </w:rPr>
        <w:t>Department: Tops    Drafted by: google/gemma-4-26b-a4b-it:free</w:t>
      </w:r>
    </w:p>
    <w:p>
      <w:r>
        <w:rPr>
          <w:b/>
        </w:rPr>
        <w:t>Original review:</w:t>
      </w:r>
    </w:p>
    <w:p>
      <w:r>
        <w:rPr>
          <w:i/>
        </w:rPr>
        <w:t>There were no reviews, it's an "online exclusive" and thought it might look good with a nice skirt at an upcoming wedding. the spandex jersey back looks like sweat shirt material. on the white version of this, it is mismatched with an oatmeal color and white that just looks awful. as a busty 36d i was stunned to find myself swimming in a medium. it does not look like the photograph and the sleeve billow out. i feel like this had to have been clipped and tucked in for this photograph. i'm an anth</w:t>
      </w:r>
    </w:p>
    <w:p/>
    <w:p>
      <w:r>
        <w:rPr>
          <w:b/>
        </w:rPr>
        <w:t>Subject: We're so sorry about your recent order</w:t>
      </w:r>
    </w:p>
    <w:p>
      <w:r>
        <w:t>Hi there,</w:t>
      </w:r>
    </w:p>
    <w:p>
      <w:r>
        <w:t>I am so incredibly sorry to hear that your recent purchase fell so short of your expectations. I can completely understand your disappointment; when you are preparing for a special wedding, the last thing you want is to receive an item that feels more like sweatshirt material than elegant evening wear.</w:t>
      </w:r>
    </w:p>
    <w:p>
      <w:r>
        <w:t>It sounds like the color mismatch between the white and oatmeal tones was upsetting, and I sincerely apologize that the sizing and sleeve fit didn't match our website photographs. We clearly missed the mark on representing the true fit and fabric of this piece.</w:t>
      </w:r>
    </w:p>
    <w:p>
      <w:r>
        <w:t>I want to make this right for you immediately. Please let me know if you would prefer a full refund to your original payment method or a replacement in a different size and color.</w:t>
      </w:r>
    </w:p>
    <w:p>
      <w:r>
        <w:t>Warmly,</w:t>
      </w:r>
    </w:p>
    <w:p>
      <w:r>
        <w:t>Aria, Customer Care, StyleNest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