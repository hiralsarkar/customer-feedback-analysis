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StyleNest Customer Care - Email 3</w:t>
      </w:r>
    </w:p>
    <w:p>
      <w:r>
        <w:rPr>
          <w:i/>
        </w:rPr>
        <w:t>Department: Tops    Drafted by: google/gemma-4-26b-a4b-it:free</w:t>
      </w:r>
    </w:p>
    <w:p>
      <w:r>
        <w:rPr>
          <w:b/>
        </w:rPr>
        <w:t>Original review:</w:t>
      </w:r>
    </w:p>
    <w:p>
      <w:r>
        <w:rPr>
          <w:i/>
        </w:rPr>
        <w:t>There were no reviews, it's an "online exclusive" and thought it might look good with a nice skirt at an upcoming wedding. the spandex jersey back looks like sweat shirt material. on the white version of this, it is mismatched with an oatmeal color and white that just looks awful. as a busty 36d i was stunned to find myself swimming in a medium. it does not look like the photograph and the sleeve billow out. i feel like this had to have been clipped and tucked in for this photograph. i'm an anth</w:t>
      </w:r>
    </w:p>
    <w:p/>
    <w:p>
      <w:r>
        <w:rPr>
          <w:b/>
        </w:rPr>
        <w:t>Subject: We're so sorry about your recent order</w:t>
      </w:r>
    </w:p>
    <w:p>
      <w:r>
        <w:t>Hi there,</w:t>
      </w:r>
    </w:p>
    <w:p>
      <w:r>
        <w:t>I am so incredibly sorry that the top you ordered for your upcoming wedding wasn't what you expected. Reading your review, I can truly sense your disappointment, especially since you were looking forward to styling it for such a special occasion.</w:t>
      </w:r>
    </w:p>
    <w:p>
      <w:r>
        <w:t>It sounds like the fabric quality wasn't as described, the colors were mismatched, and most importantly, the fit was much larger and looser than the photos suggested. You are absolutely right—the photos should accurately represent how the garment sits on a real person, and we clearly missed the mark here.</w:t>
      </w:r>
    </w:p>
    <w:p>
      <w:r>
        <w:t>I want to make this right immediately. Would you prefer a full refund to your original payment method, or would you like us to send out a replacement in a different size? Please just let me know which you'd prefer.</w:t>
      </w:r>
    </w:p>
    <w:p>
      <w:r>
        <w:t>Warmly,</w:t>
      </w:r>
    </w:p>
    <w:p>
      <w:r>
        <w:t>Sunaina</w:t>
      </w:r>
    </w:p>
    <w:p>
      <w:r>
        <w:t>Customer Care, StyleNest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