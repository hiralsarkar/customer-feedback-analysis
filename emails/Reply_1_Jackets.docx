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StyleNest Customer Care - Reply 1</w:t>
      </w:r>
    </w:p>
    <w:p>
      <w:r>
        <w:rPr>
          <w:i/>
        </w:rPr>
        <w:t>Department: Jackets    Drafted by: google/gemma-4-31b-it:free</w:t>
      </w:r>
    </w:p>
    <w:p>
      <w:r>
        <w:rPr>
          <w:b/>
        </w:rPr>
        <w:t>Original review:</w:t>
      </w:r>
    </w:p>
    <w:p>
      <w:r>
        <w:rPr>
          <w:i/>
        </w:rPr>
        <w:t>I generally don't write bad reviews, but there is a real discrepancy between the quality of this kimono and the cost. the design and colors are great, but the fabric is ripping on all the kimonos on the rack in my store where the manufacturer's tag is at the back of the neck. the material is very thin, so there are other small holes beginning throughout the garment. i shop at retailer all the time, and this is not a $98 item of clothing.</w:t>
      </w:r>
    </w:p>
    <w:p/>
    <w:p>
      <w:r>
        <w:rPr>
          <w:b/>
        </w:rPr>
        <w:t>Subject: We're so sorry about your kimonos</w:t>
      </w:r>
    </w:p>
    <w:p>
      <w:r>
        <w:t>Hi there,</w:t>
      </w:r>
    </w:p>
    <w:p>
      <w:r>
        <w:t>I was truly sorry to read about the issues you're experiencing with our kimonos. It sounds incredibly frustrating to love the design and colors, only to find the fabric ripping at the neckline and developing holes. Please accept my sincerest apologies; this is not the level of quality we strive for, and it's clear we missed the mark here.</w:t>
      </w:r>
    </w:p>
    <w:p>
      <w:r>
        <w:t>You deserve garments that last, especially at that price point, and I take full responsibility for this disappointment. I want to make this right for you immediately. Would you prefer a full refund for the damaged items, or would you like us to send out high-quality replacements?</w:t>
      </w:r>
    </w:p>
    <w:p>
      <w:r>
        <w:t>Just let me know which option works best for you, and I will handle the rest.</w:t>
      </w:r>
    </w:p>
    <w:p>
      <w:r>
        <w:t>Warmly,</w:t>
      </w:r>
    </w:p>
    <w:p>
      <w:r>
        <w:t>Aria, Customer Care, StyleNest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