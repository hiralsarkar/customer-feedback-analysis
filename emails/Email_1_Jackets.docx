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StyleNest Customer Care - Email 1</w:t>
      </w:r>
    </w:p>
    <w:p>
      <w:r>
        <w:rPr>
          <w:i/>
        </w:rPr>
        <w:t>Department: Jackets    Drafted by: google/gemma-4-26b-a4b-it:free</w:t>
      </w:r>
    </w:p>
    <w:p>
      <w:r>
        <w:rPr>
          <w:b/>
        </w:rPr>
        <w:t>Original review:</w:t>
      </w:r>
    </w:p>
    <w:p>
      <w:r>
        <w:rPr>
          <w:i/>
        </w:rPr>
        <w:t>I generally don't write bad reviews, but there is a real discrepancy between the quality of this kimono and the cost. the design and colors are great, but the fabric is ripping on all the kimonos on the rack in my store where the manufacturer's tag is at the back of the neck. the material is very thin, so there are other small holes beginning throughout the garment. i shop at retailer all the time, and this is not a $98 item of clothing.</w:t>
      </w:r>
    </w:p>
    <w:p/>
    <w:p>
      <w:r>
        <w:rPr>
          <w:b/>
        </w:rPr>
        <w:t>Subject: We’re so sorry about your kimono</w:t>
      </w:r>
    </w:p>
    <w:p>
      <w:r>
        <w:t>Hi there,</w:t>
      </w:r>
    </w:p>
    <w:p>
      <w:r>
        <w:t>I am truly sorry to hear about the experience you’ve had with your recent purchase. I can completely understand your frustration; when you invest $98 in a beautiful piece, you expect it to feel substantial and last much longer than a few wears. It’s incredibly disappointing to hear that the fabric is ripping near the tag and developing holes so quickly.</w:t>
      </w:r>
    </w:p>
    <w:p>
      <w:r>
        <w:t>Please know that this is not the standard of quality we strive for at StyleNest, and I take full responsibility for letting you down this time. We clearly missed the mark on the durability of this material.</w:t>
      </w:r>
    </w:p>
    <w:p>
      <w:r>
        <w:t>I want to make this right immediately. Would you prefer a full refund to your original payment method, or should I send out a replacement from a different batch? Just let me know your preference.</w:t>
      </w:r>
    </w:p>
    <w:p>
      <w:r>
        <w:t>Warmly,</w:t>
      </w:r>
    </w:p>
    <w:p>
      <w:r>
        <w:t>Sunaina, Customer Care, StyleNest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